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D91CD" w14:textId="77777777" w:rsidR="003636C9" w:rsidRPr="006C0912" w:rsidRDefault="00000000" w:rsidP="006C0912">
      <w:pPr>
        <w:pStyle w:val="Heading1"/>
        <w:jc w:val="center"/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Machine Learning Project Presentation Format</w:t>
      </w:r>
    </w:p>
    <w:p w14:paraId="5AAF1E31" w14:textId="77777777" w:rsidR="003636C9" w:rsidRPr="006C0912" w:rsidRDefault="00000000" w:rsidP="006C0912">
      <w:pPr>
        <w:jc w:val="both"/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This presentation format is designed for Machine Learning project presentations, limited to a maximum of 10 minutes. Students should keep slides concise, visual, and focused on the main highlights.</w:t>
      </w:r>
    </w:p>
    <w:p w14:paraId="0B262AE7" w14:textId="77777777" w:rsidR="003636C9" w:rsidRPr="006C0912" w:rsidRDefault="00000000">
      <w:pPr>
        <w:pStyle w:val="Heading2"/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Recommended Structure (8–10 Slides)</w:t>
      </w:r>
    </w:p>
    <w:p w14:paraId="52489604" w14:textId="77777777" w:rsidR="003636C9" w:rsidRPr="006C0912" w:rsidRDefault="00000000">
      <w:pPr>
        <w:pStyle w:val="Heading3"/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Slide 1: Project Title &amp; Team</w:t>
      </w:r>
    </w:p>
    <w:p w14:paraId="45AFF6D6" w14:textId="77777777" w:rsidR="003636C9" w:rsidRPr="006C0912" w:rsidRDefault="00000000">
      <w:pPr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Title, team members, guide name.</w:t>
      </w:r>
    </w:p>
    <w:p w14:paraId="0A9D525A" w14:textId="77777777" w:rsidR="003636C9" w:rsidRPr="006C0912" w:rsidRDefault="00000000">
      <w:pPr>
        <w:pStyle w:val="Heading3"/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Slide 2: Problem Statement &amp; Objective</w:t>
      </w:r>
    </w:p>
    <w:p w14:paraId="506CFBAB" w14:textId="77777777" w:rsidR="003636C9" w:rsidRPr="006C0912" w:rsidRDefault="00000000">
      <w:pPr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 xml:space="preserve">Explain the real-world </w:t>
      </w:r>
      <w:proofErr w:type="gramStart"/>
      <w:r w:rsidRPr="006C0912">
        <w:rPr>
          <w:rFonts w:ascii="Adani Regular" w:hAnsi="Adani Regular"/>
          <w:sz w:val="24"/>
          <w:szCs w:val="24"/>
        </w:rPr>
        <w:t>issue</w:t>
      </w:r>
      <w:proofErr w:type="gramEnd"/>
      <w:r w:rsidRPr="006C0912">
        <w:rPr>
          <w:rFonts w:ascii="Adani Regular" w:hAnsi="Adani Regular"/>
          <w:sz w:val="24"/>
          <w:szCs w:val="24"/>
        </w:rPr>
        <w:t xml:space="preserve"> addressed and project objectives.</w:t>
      </w:r>
    </w:p>
    <w:p w14:paraId="7FFFB911" w14:textId="77777777" w:rsidR="003636C9" w:rsidRPr="006C0912" w:rsidRDefault="00000000">
      <w:pPr>
        <w:pStyle w:val="Heading3"/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Slide 3: Dataset Description</w:t>
      </w:r>
    </w:p>
    <w:p w14:paraId="106BBB3D" w14:textId="77777777" w:rsidR="003636C9" w:rsidRPr="006C0912" w:rsidRDefault="00000000">
      <w:pPr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Mention source, attributes, and target variable.</w:t>
      </w:r>
    </w:p>
    <w:p w14:paraId="0FFAC298" w14:textId="77777777" w:rsidR="003636C9" w:rsidRPr="006C0912" w:rsidRDefault="00000000">
      <w:pPr>
        <w:pStyle w:val="Heading3"/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Slide 4: Data Cleaning &amp; EDA</w:t>
      </w:r>
    </w:p>
    <w:p w14:paraId="2207F3DF" w14:textId="77777777" w:rsidR="003636C9" w:rsidRPr="006C0912" w:rsidRDefault="00000000">
      <w:pPr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 xml:space="preserve">Summarize data preprocessing steps and key insights from </w:t>
      </w:r>
      <w:proofErr w:type="gramStart"/>
      <w:r w:rsidRPr="006C0912">
        <w:rPr>
          <w:rFonts w:ascii="Adani Regular" w:hAnsi="Adani Regular"/>
          <w:sz w:val="24"/>
          <w:szCs w:val="24"/>
        </w:rPr>
        <w:t>exploratory</w:t>
      </w:r>
      <w:proofErr w:type="gramEnd"/>
      <w:r w:rsidRPr="006C0912">
        <w:rPr>
          <w:rFonts w:ascii="Adani Regular" w:hAnsi="Adani Regular"/>
          <w:sz w:val="24"/>
          <w:szCs w:val="24"/>
        </w:rPr>
        <w:t xml:space="preserve"> analysis with visuals.</w:t>
      </w:r>
    </w:p>
    <w:p w14:paraId="262383C3" w14:textId="77777777" w:rsidR="003636C9" w:rsidRPr="006C0912" w:rsidRDefault="00000000">
      <w:pPr>
        <w:pStyle w:val="Heading3"/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Slide 5: Model Selection &amp; Justification</w:t>
      </w:r>
    </w:p>
    <w:p w14:paraId="3B8289D6" w14:textId="77777777" w:rsidR="003636C9" w:rsidRPr="006C0912" w:rsidRDefault="00000000">
      <w:pPr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 xml:space="preserve">List algorithms used and </w:t>
      </w:r>
      <w:proofErr w:type="gramStart"/>
      <w:r w:rsidRPr="006C0912">
        <w:rPr>
          <w:rFonts w:ascii="Adani Regular" w:hAnsi="Adani Regular"/>
          <w:sz w:val="24"/>
          <w:szCs w:val="24"/>
        </w:rPr>
        <w:t>provide</w:t>
      </w:r>
      <w:proofErr w:type="gramEnd"/>
      <w:r w:rsidRPr="006C0912">
        <w:rPr>
          <w:rFonts w:ascii="Adani Regular" w:hAnsi="Adani Regular"/>
          <w:sz w:val="24"/>
          <w:szCs w:val="24"/>
        </w:rPr>
        <w:t xml:space="preserve"> justification for the choice.</w:t>
      </w:r>
    </w:p>
    <w:p w14:paraId="19EEA0D9" w14:textId="77777777" w:rsidR="003636C9" w:rsidRPr="006C0912" w:rsidRDefault="00000000">
      <w:pPr>
        <w:pStyle w:val="Heading3"/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Slide 6: Hyperparameter Tuning &amp; Evaluation</w:t>
      </w:r>
    </w:p>
    <w:p w14:paraId="729D70F5" w14:textId="77777777" w:rsidR="003636C9" w:rsidRPr="006C0912" w:rsidRDefault="00000000">
      <w:pPr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Explain tuning method used (e.g., Grid/Random Search) and show performance results.</w:t>
      </w:r>
    </w:p>
    <w:p w14:paraId="1D0355D3" w14:textId="77777777" w:rsidR="003636C9" w:rsidRPr="006C0912" w:rsidRDefault="00000000">
      <w:pPr>
        <w:pStyle w:val="Heading3"/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Slide 7: Deployment &amp; Cloud Integration</w:t>
      </w:r>
    </w:p>
    <w:p w14:paraId="24004C02" w14:textId="77777777" w:rsidR="003636C9" w:rsidRPr="006C0912" w:rsidRDefault="00000000">
      <w:pPr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Describe deployment architecture, tools, and cloud platform used.</w:t>
      </w:r>
    </w:p>
    <w:p w14:paraId="3A709FB9" w14:textId="77777777" w:rsidR="003636C9" w:rsidRPr="006C0912" w:rsidRDefault="00000000">
      <w:pPr>
        <w:pStyle w:val="Heading3"/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Slide 8: GUI Demonstration / Screenshot</w:t>
      </w:r>
    </w:p>
    <w:p w14:paraId="0DAC627D" w14:textId="77777777" w:rsidR="003636C9" w:rsidRPr="006C0912" w:rsidRDefault="00000000">
      <w:pPr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Show screenshots or short demo of the graphical user interface.</w:t>
      </w:r>
    </w:p>
    <w:p w14:paraId="294B0691" w14:textId="77777777" w:rsidR="003636C9" w:rsidRPr="006C0912" w:rsidRDefault="00000000">
      <w:pPr>
        <w:pStyle w:val="Heading3"/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Slide 9: Results &amp; Performance Metrics</w:t>
      </w:r>
    </w:p>
    <w:p w14:paraId="3E47A225" w14:textId="77777777" w:rsidR="003636C9" w:rsidRPr="006C0912" w:rsidRDefault="00000000">
      <w:pPr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Highlight final metrics, visual results, and model comparison table.</w:t>
      </w:r>
    </w:p>
    <w:p w14:paraId="5D244B7E" w14:textId="77777777" w:rsidR="003636C9" w:rsidRPr="006C0912" w:rsidRDefault="00000000">
      <w:pPr>
        <w:pStyle w:val="Heading3"/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Slide 10: Conclusion &amp; Future Scope</w:t>
      </w:r>
    </w:p>
    <w:p w14:paraId="547109BF" w14:textId="77777777" w:rsidR="003636C9" w:rsidRPr="006C0912" w:rsidRDefault="00000000">
      <w:pPr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Summarize achievements, limitations, and possible future improvements.</w:t>
      </w:r>
    </w:p>
    <w:p w14:paraId="2D813959" w14:textId="77777777" w:rsidR="006C0912" w:rsidRPr="006C0912" w:rsidRDefault="006C0912">
      <w:pPr>
        <w:rPr>
          <w:rFonts w:ascii="Adani Regular" w:hAnsi="Adani Regular"/>
          <w:sz w:val="24"/>
          <w:szCs w:val="24"/>
        </w:rPr>
      </w:pPr>
    </w:p>
    <w:p w14:paraId="25F59251" w14:textId="58FAEDCA" w:rsidR="006C0912" w:rsidRPr="006C0912" w:rsidRDefault="00000000">
      <w:pPr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br/>
        <w:t>Tips for Students:</w:t>
      </w:r>
      <w:r w:rsidRPr="006C0912">
        <w:rPr>
          <w:rFonts w:ascii="Adani Regular" w:hAnsi="Adani Regular"/>
          <w:sz w:val="24"/>
          <w:szCs w:val="24"/>
        </w:rPr>
        <w:br/>
      </w:r>
      <w:r w:rsidRPr="006C0912">
        <w:rPr>
          <w:rFonts w:ascii="Adani Regular" w:hAnsi="Adani Regular"/>
          <w:sz w:val="24"/>
          <w:szCs w:val="24"/>
        </w:rPr>
        <w:lastRenderedPageBreak/>
        <w:t>• Keep slides highly visual with minimal text.</w:t>
      </w:r>
      <w:r w:rsidRPr="006C0912">
        <w:rPr>
          <w:rFonts w:ascii="Adani Regular" w:hAnsi="Adani Regular"/>
          <w:sz w:val="24"/>
          <w:szCs w:val="24"/>
        </w:rPr>
        <w:br/>
        <w:t xml:space="preserve">• Ensure </w:t>
      </w:r>
      <w:r w:rsidR="006C0912" w:rsidRPr="006C0912">
        <w:rPr>
          <w:rFonts w:ascii="Adani Regular" w:hAnsi="Adani Regular"/>
          <w:sz w:val="24"/>
          <w:szCs w:val="24"/>
        </w:rPr>
        <w:t>every team member speaks for equal time during presentation</w:t>
      </w:r>
    </w:p>
    <w:p w14:paraId="0F8FD096" w14:textId="4E5B771E" w:rsidR="003636C9" w:rsidRPr="006C0912" w:rsidRDefault="00000000">
      <w:pPr>
        <w:rPr>
          <w:rFonts w:ascii="Adani Regular" w:hAnsi="Adani Regular"/>
          <w:sz w:val="24"/>
          <w:szCs w:val="24"/>
        </w:rPr>
      </w:pPr>
      <w:r w:rsidRPr="006C0912">
        <w:rPr>
          <w:rFonts w:ascii="Adani Regular" w:hAnsi="Adani Regular"/>
          <w:sz w:val="24"/>
          <w:szCs w:val="24"/>
        </w:rPr>
        <w:t>• Practice to maintain 10-minute total duration.</w:t>
      </w:r>
    </w:p>
    <w:sectPr w:rsidR="003636C9" w:rsidRPr="006C0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dani Regular">
    <w:panose1 w:val="02000503000000020004"/>
    <w:charset w:val="00"/>
    <w:family w:val="auto"/>
    <w:pitch w:val="variable"/>
    <w:sig w:usb0="80000027" w:usb1="4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42189">
    <w:abstractNumId w:val="8"/>
  </w:num>
  <w:num w:numId="2" w16cid:durableId="472873782">
    <w:abstractNumId w:val="6"/>
  </w:num>
  <w:num w:numId="3" w16cid:durableId="1324164764">
    <w:abstractNumId w:val="5"/>
  </w:num>
  <w:num w:numId="4" w16cid:durableId="841622220">
    <w:abstractNumId w:val="4"/>
  </w:num>
  <w:num w:numId="5" w16cid:durableId="1812479217">
    <w:abstractNumId w:val="7"/>
  </w:num>
  <w:num w:numId="6" w16cid:durableId="1304432018">
    <w:abstractNumId w:val="3"/>
  </w:num>
  <w:num w:numId="7" w16cid:durableId="674653970">
    <w:abstractNumId w:val="2"/>
  </w:num>
  <w:num w:numId="8" w16cid:durableId="523130653">
    <w:abstractNumId w:val="1"/>
  </w:num>
  <w:num w:numId="9" w16cid:durableId="43012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6C9"/>
    <w:rsid w:val="00417678"/>
    <w:rsid w:val="006C09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660F74"/>
  <w14:defaultImageDpi w14:val="300"/>
  <w15:docId w15:val="{26760E9B-2135-4FA1-88BC-097D9E4B6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1276</Characters>
  <Application>Microsoft Office Word</Application>
  <DocSecurity>0</DocSecurity>
  <Lines>31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Asst. Prof. (Dr.) Nikita Joshi</cp:lastModifiedBy>
  <cp:revision>2</cp:revision>
  <dcterms:created xsi:type="dcterms:W3CDTF">2013-12-23T23:15:00Z</dcterms:created>
  <dcterms:modified xsi:type="dcterms:W3CDTF">2025-10-29T07:57:00Z</dcterms:modified>
  <cp:category/>
</cp:coreProperties>
</file>