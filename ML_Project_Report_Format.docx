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37DA" w14:textId="77777777" w:rsidR="005626EF" w:rsidRDefault="00000000" w:rsidP="009B092A">
      <w:pPr>
        <w:pStyle w:val="Heading1"/>
        <w:jc w:val="center"/>
      </w:pPr>
      <w:r>
        <w:t>Machine Learning Project Report Format</w:t>
      </w:r>
    </w:p>
    <w:p w14:paraId="2B9687E7" w14:textId="77777777" w:rsidR="005626EF" w:rsidRDefault="00000000">
      <w:r>
        <w:t>This report format is designed for Machine Learning project submissions covering the complete ML lifecycle. Students should follow this structure carefully while preparing the final report.</w:t>
      </w:r>
    </w:p>
    <w:p w14:paraId="48E87D5D" w14:textId="77777777" w:rsidR="005626EF" w:rsidRDefault="00000000">
      <w:pPr>
        <w:pStyle w:val="Heading2"/>
      </w:pPr>
      <w:r>
        <w:t>1. Title Page</w:t>
      </w:r>
    </w:p>
    <w:p w14:paraId="00593410" w14:textId="72BA667F" w:rsidR="009B092A" w:rsidRDefault="00000000" w:rsidP="009B092A">
      <w:r>
        <w:t>• Project Title</w:t>
      </w:r>
      <w:r>
        <w:br/>
        <w:t>• Team Members (Names, Enrollment Numbers)</w:t>
      </w:r>
      <w:r>
        <w:br/>
        <w:t>• Department, Institute Name</w:t>
      </w:r>
      <w:r>
        <w:br/>
        <w:t>• Course Name and Faculty Supervisor</w:t>
      </w:r>
      <w:r>
        <w:br/>
        <w:t>• Date of Submission</w:t>
      </w:r>
    </w:p>
    <w:p w14:paraId="11DCA912" w14:textId="77777777" w:rsidR="005626EF" w:rsidRDefault="00000000">
      <w:pPr>
        <w:pStyle w:val="Heading2"/>
      </w:pPr>
      <w:r>
        <w:t>2. Abstract (150–250 words)</w:t>
      </w:r>
    </w:p>
    <w:p w14:paraId="594ECACA" w14:textId="77777777" w:rsidR="005626EF" w:rsidRDefault="00000000">
      <w:r>
        <w:t>Provide a short overview of the problem, approach, and key results. Include motivation, dataset used, ML approach, and outcome.</w:t>
      </w:r>
    </w:p>
    <w:p w14:paraId="3EC68A83" w14:textId="77777777" w:rsidR="005626EF" w:rsidRDefault="00000000">
      <w:pPr>
        <w:pStyle w:val="Heading2"/>
      </w:pPr>
      <w:r>
        <w:t>3. Introduction</w:t>
      </w:r>
    </w:p>
    <w:p w14:paraId="61BCA957" w14:textId="77777777" w:rsidR="005626EF" w:rsidRDefault="00000000">
      <w:r>
        <w:t>• Problem background and relevance</w:t>
      </w:r>
      <w:r>
        <w:br/>
        <w:t>• Real-world motivation</w:t>
      </w:r>
      <w:r>
        <w:br/>
        <w:t>• Objectives of the project</w:t>
      </w:r>
      <w:r>
        <w:br/>
        <w:t>• Outline of the report</w:t>
      </w:r>
    </w:p>
    <w:p w14:paraId="1DB96213" w14:textId="2FB7779A" w:rsidR="005626EF" w:rsidRDefault="00000000">
      <w:pPr>
        <w:pStyle w:val="Heading2"/>
      </w:pPr>
      <w:r>
        <w:t>4. Literature Review / Related Work</w:t>
      </w:r>
      <w:r w:rsidR="009B092A">
        <w:t xml:space="preserve"> </w:t>
      </w:r>
    </w:p>
    <w:p w14:paraId="6BF422DB" w14:textId="77777777" w:rsidR="005626EF" w:rsidRDefault="00000000">
      <w:r>
        <w:t>Summarize 2–4 existing works or existing approaches to similar problems. Identify the gap that your project addresses.</w:t>
      </w:r>
    </w:p>
    <w:p w14:paraId="0FEA0EFE" w14:textId="77777777" w:rsidR="005626EF" w:rsidRDefault="00000000">
      <w:pPr>
        <w:pStyle w:val="Heading2"/>
      </w:pPr>
      <w:r>
        <w:t>5. Methodology</w:t>
      </w:r>
    </w:p>
    <w:p w14:paraId="214DDB40" w14:textId="77777777" w:rsidR="005626EF" w:rsidRDefault="00000000">
      <w:r>
        <w:t>This section should describe the complete ML lifecycle.</w:t>
      </w:r>
    </w:p>
    <w:p w14:paraId="42E0E9D6" w14:textId="77777777" w:rsidR="005626EF" w:rsidRDefault="00000000">
      <w:r>
        <w:br/>
        <w:t>• Data Description: Source, size, attributes, and target variable.</w:t>
      </w:r>
      <w:r>
        <w:br/>
        <w:t>• Data Cleaning: Missing value handling, outlier detection, encoding, normalization.</w:t>
      </w:r>
      <w:r>
        <w:br/>
        <w:t>• Exploratory Data Analysis (EDA): Key insights, distributions, correlations, and visualizations.</w:t>
      </w:r>
      <w:r>
        <w:br/>
        <w:t>• Feature Engineering: Feature selection or transformation.</w:t>
      </w:r>
      <w:r>
        <w:br/>
        <w:t>• Model Building: Algorithms used and justification for each.</w:t>
      </w:r>
      <w:r>
        <w:br/>
        <w:t>• Hyperparameter Tuning: Techniques used (Grid Search, Random Search, etc.).</w:t>
      </w:r>
      <w:r>
        <w:br/>
        <w:t>• Model Evaluation: Metrics (Accuracy, Precision, Recall, F1, RMSE, R², etc.).</w:t>
      </w:r>
      <w:r>
        <w:br/>
        <w:t>• Model Deployment: Platform used (Streamlit, Flask, etc.).</w:t>
      </w:r>
      <w:r>
        <w:br/>
        <w:t>• Cloud Integration: Cloud service used (AWS, GCP, Azure), deployment pipeline or workflow.</w:t>
      </w:r>
      <w:r>
        <w:br/>
      </w:r>
      <w:r>
        <w:lastRenderedPageBreak/>
        <w:t>• GUI Design: Description of user interface and functionality.</w:t>
      </w:r>
      <w:r>
        <w:br/>
      </w:r>
    </w:p>
    <w:p w14:paraId="49778A70" w14:textId="77777777" w:rsidR="005626EF" w:rsidRDefault="00000000">
      <w:pPr>
        <w:pStyle w:val="Heading2"/>
      </w:pPr>
      <w:r>
        <w:t>6. Results and Discussion</w:t>
      </w:r>
    </w:p>
    <w:p w14:paraId="0A06C069" w14:textId="77777777" w:rsidR="005626EF" w:rsidRDefault="00000000">
      <w:r>
        <w:t>Summarize model performance, comparison of models, visual results, and discussion of findings and implications.</w:t>
      </w:r>
    </w:p>
    <w:p w14:paraId="401027D4" w14:textId="77777777" w:rsidR="005626EF" w:rsidRDefault="00000000">
      <w:pPr>
        <w:pStyle w:val="Heading2"/>
      </w:pPr>
      <w:r>
        <w:t>7. Conclusion and Future Work</w:t>
      </w:r>
    </w:p>
    <w:p w14:paraId="46D4C5E2" w14:textId="77777777" w:rsidR="005626EF" w:rsidRDefault="00000000">
      <w:r>
        <w:t>Include key takeaways, limitations, and scope for improvement or scaling.</w:t>
      </w:r>
    </w:p>
    <w:p w14:paraId="6BB84F15" w14:textId="77777777" w:rsidR="005626EF" w:rsidRDefault="00000000">
      <w:pPr>
        <w:pStyle w:val="Heading2"/>
      </w:pPr>
      <w:r>
        <w:t>8. References</w:t>
      </w:r>
    </w:p>
    <w:p w14:paraId="18BECC9F" w14:textId="77777777" w:rsidR="005626EF" w:rsidRDefault="00000000">
      <w:r>
        <w:t>List all references used in APA or IEEE style, including papers, datasets, and tools.</w:t>
      </w:r>
    </w:p>
    <w:p w14:paraId="6ABCAA21" w14:textId="77777777" w:rsidR="005626EF" w:rsidRDefault="00000000">
      <w:pPr>
        <w:pStyle w:val="Heading2"/>
      </w:pPr>
      <w:r>
        <w:t>9. Appendix (optional)</w:t>
      </w:r>
    </w:p>
    <w:p w14:paraId="7AADBF52" w14:textId="6059BD2B" w:rsidR="009B092A" w:rsidRDefault="00000000">
      <w:r>
        <w:t>Include screenshots of GUI, deployment link, or code snippets if applicable.</w:t>
      </w:r>
    </w:p>
    <w:p w14:paraId="39A59481" w14:textId="77777777" w:rsidR="009B092A" w:rsidRDefault="009B092A"/>
    <w:p w14:paraId="280ECACA" w14:textId="10ED0378" w:rsidR="009B092A" w:rsidRPr="009B092A" w:rsidRDefault="009B092A">
      <w:pPr>
        <w:rPr>
          <w:b/>
          <w:bCs/>
          <w:sz w:val="36"/>
          <w:szCs w:val="36"/>
        </w:rPr>
      </w:pPr>
      <w:r w:rsidRPr="009B092A">
        <w:rPr>
          <w:b/>
          <w:bCs/>
          <w:sz w:val="36"/>
          <w:szCs w:val="36"/>
        </w:rPr>
        <w:t xml:space="preserve">Make sure you have minimum AI plagiarism for the report. </w:t>
      </w:r>
    </w:p>
    <w:sectPr w:rsidR="009B092A" w:rsidRPr="009B09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1616E1"/>
    <w:multiLevelType w:val="hybridMultilevel"/>
    <w:tmpl w:val="BAD8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672888">
    <w:abstractNumId w:val="8"/>
  </w:num>
  <w:num w:numId="2" w16cid:durableId="1541552753">
    <w:abstractNumId w:val="6"/>
  </w:num>
  <w:num w:numId="3" w16cid:durableId="361563216">
    <w:abstractNumId w:val="5"/>
  </w:num>
  <w:num w:numId="4" w16cid:durableId="1016346848">
    <w:abstractNumId w:val="4"/>
  </w:num>
  <w:num w:numId="5" w16cid:durableId="638652848">
    <w:abstractNumId w:val="7"/>
  </w:num>
  <w:num w:numId="6" w16cid:durableId="1155603956">
    <w:abstractNumId w:val="3"/>
  </w:num>
  <w:num w:numId="7" w16cid:durableId="1862861601">
    <w:abstractNumId w:val="2"/>
  </w:num>
  <w:num w:numId="8" w16cid:durableId="1699970129">
    <w:abstractNumId w:val="1"/>
  </w:num>
  <w:num w:numId="9" w16cid:durableId="514156624">
    <w:abstractNumId w:val="0"/>
  </w:num>
  <w:num w:numId="10" w16cid:durableId="17563167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6EF"/>
    <w:rsid w:val="009B092A"/>
    <w:rsid w:val="00AA1D8D"/>
    <w:rsid w:val="00B47730"/>
    <w:rsid w:val="00CB0664"/>
    <w:rsid w:val="00D57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5EBDF"/>
  <w14:defaultImageDpi w14:val="300"/>
  <w15:docId w15:val="{5ED2C644-9485-4CC8-85FB-FD7BCBAC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1859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Asst. Prof. (Dr.) Nikita Joshi</cp:lastModifiedBy>
  <cp:revision>2</cp:revision>
  <dcterms:created xsi:type="dcterms:W3CDTF">2013-12-23T23:15:00Z</dcterms:created>
  <dcterms:modified xsi:type="dcterms:W3CDTF">2025-10-29T08:00:00Z</dcterms:modified>
  <cp:category/>
</cp:coreProperties>
</file>